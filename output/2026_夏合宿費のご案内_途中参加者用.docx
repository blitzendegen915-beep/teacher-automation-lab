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游明朝" w:hAnsi="游明朝" w:eastAsia="游明朝"/>
          <w:b w:val="0"/>
          <w:sz w:val="22"/>
        </w:rPr>
        <w:t>2026年7月17日</w:t>
      </w:r>
    </w:p>
    <w:p>
      <w:pPr>
        <w:spacing w:before="0" w:after="0"/>
        <w:jc w:val="right"/>
      </w:pPr>
      <w:r>
        <w:rPr>
          <w:rFonts w:ascii="游明朝" w:hAnsi="游明朝" w:eastAsia="游明朝"/>
          <w:b w:val="0"/>
          <w:sz w:val="21"/>
        </w:rPr>
        <w:t>駒澤大学高等学校　ラグビー部顧問　占部涼也　畠山和真</w:t>
      </w:r>
    </w:p>
    <w:p>
      <w:pPr>
        <w:spacing w:before="80" w:after="240"/>
        <w:jc w:val="left"/>
      </w:pPr>
      <w:r>
        <w:rPr>
          <w:rFonts w:ascii="游明朝" w:hAnsi="游明朝" w:eastAsia="游明朝"/>
          <w:b w:val="0"/>
          <w:sz w:val="22"/>
        </w:rPr>
        <w:t>1年E組　吉田　青空　様　保護者様</w:t>
      </w:r>
    </w:p>
    <w:p>
      <w:pPr>
        <w:spacing w:before="0" w:after="200"/>
        <w:jc w:val="center"/>
      </w:pPr>
      <w:r>
        <w:rPr>
          <w:rFonts w:ascii="游明朝" w:hAnsi="游明朝" w:eastAsia="游明朝"/>
          <w:b/>
          <w:sz w:val="28"/>
        </w:rPr>
        <w:t>夏合宿費のご案内（途中参加者用）</w:t>
      </w:r>
    </w:p>
    <w:p>
      <w:pPr>
        <w:spacing w:after="160"/>
        <w:ind w:firstLine="220"/>
      </w:pPr>
      <w:r>
        <w:rPr>
          <w:rFonts w:ascii="游明朝" w:hAnsi="游明朝" w:eastAsia="游明朝"/>
          <w:sz w:val="22"/>
        </w:rPr>
        <w:t>平素より、ラグビー部の活動にご理解・ご協力をいただき、誠にありがとうございます。このたびの夏合宿につきまして、途中からのご参加となりますため、参加日程に応じて合宿費を個別に算出いたしました。下記のとおりご案内申し上げますので、ご確認のうえお振込みくださいますようお願い申し上げます。</w:t>
      </w:r>
    </w:p>
    <w:p>
      <w:pPr>
        <w:spacing w:before="80" w:after="120"/>
        <w:jc w:val="center"/>
      </w:pPr>
      <w:r>
        <w:rPr>
          <w:rFonts w:ascii="游明朝" w:hAnsi="游明朝" w:eastAsia="游明朝"/>
          <w:b/>
          <w:sz w:val="24"/>
        </w:rPr>
        <w:t>記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１．参加日程</w:t>
      </w:r>
    </w:p>
    <w:p>
      <w:pPr>
        <w:spacing w:before="0" w:after="160"/>
        <w:jc w:val="left"/>
      </w:pPr>
      <w:r>
        <w:rPr>
          <w:rFonts w:ascii="游明朝" w:hAnsi="游明朝" w:eastAsia="游明朝"/>
          <w:b w:val="0"/>
          <w:sz w:val="22"/>
        </w:rPr>
        <w:t xml:space="preserve">　　合流：8月5日（水）夕食〜　／　最終日：8月7日（金）（2泊）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２．費用内訳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宿泊・食事代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20,540円　（2泊＋増昼食＋BBQ）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交通費（帰路バスのみ）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5,180円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雑費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3,000円　（1,000円×参加3日分）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グラウンド使用料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2,360円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予備費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1,000円　（未使用の場合は返金）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コーチ費（選手のみ）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1,030円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合計金額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33,110円</w:t>
            </w:r>
          </w:p>
        </w:tc>
      </w:tr>
    </w:tbl>
    <w:p>
      <w:pPr>
        <w:spacing w:before="160" w:after="0"/>
        <w:jc w:val="left"/>
      </w:pP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３．お振込みについて</w:t>
      </w:r>
    </w:p>
    <w:p>
      <w:pPr>
        <w:spacing w:after="160"/>
      </w:pPr>
      <w:r>
        <w:rPr>
          <w:rFonts w:ascii="游明朝" w:hAnsi="游明朝" w:eastAsia="游明朝"/>
          <w:sz w:val="22"/>
        </w:rPr>
        <w:t>三菱UFJ銀行　世田谷支店（130）　普通0887504　「駒澤大学高校ラグビー部　畠山和真」</w:t>
        <w:br/>
        <w:t>振込依頼人名：「1年　吉田　青空」</w:t>
        <w:br/>
        <w:t>振込期限：合流日の前日までにお願いいたします。</w:t>
      </w:r>
    </w:p>
    <w:p>
      <w:pPr>
        <w:spacing w:after="160"/>
      </w:pPr>
      <w:r>
        <w:rPr>
          <w:rFonts w:ascii="游明朝" w:hAnsi="游明朝" w:eastAsia="游明朝"/>
          <w:sz w:val="22"/>
        </w:rPr>
        <w:t>ご不明な点がございましたら、下記顧問までご連絡ください。</w:t>
      </w:r>
    </w:p>
    <w:p>
      <w:pPr>
        <w:spacing w:before="80" w:after="80"/>
        <w:jc w:val="left"/>
      </w:pPr>
      <w:r>
        <w:rPr>
          <w:rFonts w:ascii="游明朝" w:hAnsi="游明朝" w:eastAsia="游明朝"/>
          <w:b/>
          <w:sz w:val="21"/>
        </w:rPr>
        <w:t>【お問い合わせ先】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駒澤大学高等学校　ラグビー部顧問　占部涼也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Mail：ryoyaurabe@gmail.com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Tel（携帯）：080-5032-9150</w:t>
      </w:r>
    </w:p>
    <w:p>
      <w:pPr>
        <w:spacing w:before="240" w:after="0"/>
        <w:jc w:val="right"/>
      </w:pPr>
      <w:r>
        <w:rPr>
          <w:rFonts w:ascii="游明朝" w:hAnsi="游明朝" w:eastAsia="游明朝"/>
          <w:b w:val="0"/>
          <w:sz w:val="22"/>
        </w:rPr>
        <w:t>以　上</w:t>
      </w:r>
    </w:p>
    <w:p>
      <w:r>
        <w:br w:type="page"/>
      </w:r>
    </w:p>
    <w:p>
      <w:pPr>
        <w:spacing w:before="0" w:after="40"/>
        <w:jc w:val="right"/>
      </w:pPr>
      <w:r>
        <w:rPr>
          <w:rFonts w:ascii="游明朝" w:hAnsi="游明朝" w:eastAsia="游明朝"/>
          <w:b w:val="0"/>
          <w:sz w:val="22"/>
        </w:rPr>
        <w:t>2026年7月17日</w:t>
      </w:r>
    </w:p>
    <w:p>
      <w:pPr>
        <w:spacing w:before="0" w:after="0"/>
        <w:jc w:val="right"/>
      </w:pPr>
      <w:r>
        <w:rPr>
          <w:rFonts w:ascii="游明朝" w:hAnsi="游明朝" w:eastAsia="游明朝"/>
          <w:b w:val="0"/>
          <w:sz w:val="21"/>
        </w:rPr>
        <w:t>駒澤大学高等学校　ラグビー部顧問　占部涼也　畠山和真</w:t>
      </w:r>
    </w:p>
    <w:p>
      <w:pPr>
        <w:spacing w:before="80" w:after="240"/>
        <w:jc w:val="left"/>
      </w:pPr>
      <w:r>
        <w:rPr>
          <w:rFonts w:ascii="游明朝" w:hAnsi="游明朝" w:eastAsia="游明朝"/>
          <w:b w:val="0"/>
          <w:sz w:val="22"/>
        </w:rPr>
        <w:t>2年F組　椎名　薫　様　保護者様</w:t>
      </w:r>
    </w:p>
    <w:p>
      <w:pPr>
        <w:spacing w:before="0" w:after="200"/>
        <w:jc w:val="center"/>
      </w:pPr>
      <w:r>
        <w:rPr>
          <w:rFonts w:ascii="游明朝" w:hAnsi="游明朝" w:eastAsia="游明朝"/>
          <w:b/>
          <w:sz w:val="28"/>
        </w:rPr>
        <w:t>夏合宿費のご案内（途中参加者用）</w:t>
      </w:r>
    </w:p>
    <w:p>
      <w:pPr>
        <w:spacing w:after="160"/>
        <w:ind w:firstLine="220"/>
      </w:pPr>
      <w:r>
        <w:rPr>
          <w:rFonts w:ascii="游明朝" w:hAnsi="游明朝" w:eastAsia="游明朝"/>
          <w:sz w:val="22"/>
        </w:rPr>
        <w:t>平素より、ラグビー部の活動にご理解・ご協力をいただき、誠にありがとうございます。このたびの夏合宿につきまして、途中からのご参加となりますため、参加日程に応じて合宿費を個別に算出いたしました。下記のとおりご案内申し上げますので、ご確認のうえお振込みくださいますようお願い申し上げます。</w:t>
      </w:r>
    </w:p>
    <w:p>
      <w:pPr>
        <w:spacing w:before="80" w:after="120"/>
        <w:jc w:val="center"/>
      </w:pPr>
      <w:r>
        <w:rPr>
          <w:rFonts w:ascii="游明朝" w:hAnsi="游明朝" w:eastAsia="游明朝"/>
          <w:b/>
          <w:sz w:val="24"/>
        </w:rPr>
        <w:t>記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１．参加日程</w:t>
      </w:r>
    </w:p>
    <w:p>
      <w:pPr>
        <w:spacing w:before="0" w:after="160"/>
        <w:jc w:val="left"/>
      </w:pPr>
      <w:r>
        <w:rPr>
          <w:rFonts w:ascii="游明朝" w:hAnsi="游明朝" w:eastAsia="游明朝"/>
          <w:b w:val="0"/>
          <w:sz w:val="22"/>
        </w:rPr>
        <w:t xml:space="preserve">　　合流：8月4日（火）夕食〜　／　最終日：8月7日（金）（3泊）</w:t>
      </w: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２．費用内訳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宿泊・食事代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29,710円　（3泊＋増昼食＋BBQ）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交通費（帰路バスのみ）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5,180円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雑費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4,000円　（1,000円×参加4日分）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グラウンド使用料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2,360円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予備費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1,000円　（未使用の場合は返金）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コーチ費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 w:val="0"/>
                <w:sz w:val="22"/>
              </w:rPr>
              <w:t>対象外（マネージャー）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合計金額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</w:pPr>
            <w:r>
              <w:rPr>
                <w:rFonts w:ascii="游明朝" w:hAnsi="游明朝" w:eastAsia="游明朝"/>
                <w:b/>
                <w:sz w:val="22"/>
              </w:rPr>
              <w:t>42,250円</w:t>
            </w:r>
          </w:p>
        </w:tc>
      </w:tr>
    </w:tbl>
    <w:p>
      <w:pPr>
        <w:spacing w:before="160" w:after="0"/>
        <w:jc w:val="left"/>
      </w:pPr>
    </w:p>
    <w:p>
      <w:pPr>
        <w:spacing w:before="80" w:after="40"/>
        <w:jc w:val="left"/>
      </w:pPr>
      <w:r>
        <w:rPr>
          <w:rFonts w:ascii="游明朝" w:hAnsi="游明朝" w:eastAsia="游明朝"/>
          <w:b/>
          <w:sz w:val="22"/>
        </w:rPr>
        <w:t>３．お振込みについて</w:t>
      </w:r>
    </w:p>
    <w:p>
      <w:pPr>
        <w:spacing w:after="160"/>
      </w:pPr>
      <w:r>
        <w:rPr>
          <w:rFonts w:ascii="游明朝" w:hAnsi="游明朝" w:eastAsia="游明朝"/>
          <w:sz w:val="22"/>
        </w:rPr>
        <w:t>三菱UFJ銀行　世田谷支店（130）　普通0887504　「駒澤大学高校ラグビー部　畠山和真」</w:t>
        <w:br/>
        <w:t>振込依頼人名：「2年　椎名　薫」</w:t>
        <w:br/>
        <w:t>振込期限：合流日の前日までにお願いいたします。</w:t>
      </w:r>
    </w:p>
    <w:p>
      <w:pPr>
        <w:spacing w:after="160"/>
      </w:pPr>
      <w:r>
        <w:rPr>
          <w:rFonts w:ascii="游明朝" w:hAnsi="游明朝" w:eastAsia="游明朝"/>
          <w:sz w:val="22"/>
        </w:rPr>
        <w:t>ご不明な点がございましたら、下記顧問までご連絡ください。</w:t>
      </w:r>
    </w:p>
    <w:p>
      <w:pPr>
        <w:spacing w:before="80" w:after="80"/>
        <w:jc w:val="left"/>
      </w:pPr>
      <w:r>
        <w:rPr>
          <w:rFonts w:ascii="游明朝" w:hAnsi="游明朝" w:eastAsia="游明朝"/>
          <w:b/>
          <w:sz w:val="21"/>
        </w:rPr>
        <w:t>【お問い合わせ先】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駒澤大学高等学校　ラグビー部顧問　占部涼也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Mail：ryoyaurabe@gmail.com</w:t>
      </w:r>
    </w:p>
    <w:p>
      <w:pPr>
        <w:spacing w:before="20" w:after="20"/>
      </w:pPr>
      <w:r>
        <w:rPr>
          <w:rFonts w:ascii="游明朝" w:hAnsi="游明朝" w:eastAsia="游明朝"/>
          <w:sz w:val="21"/>
        </w:rPr>
        <w:t>Tel（携帯）：080-5032-9150</w:t>
      </w:r>
    </w:p>
    <w:p>
      <w:pPr>
        <w:spacing w:before="240" w:after="0"/>
        <w:jc w:val="right"/>
      </w:pPr>
      <w:r>
        <w:rPr>
          <w:rFonts w:ascii="游明朝" w:hAnsi="游明朝" w:eastAsia="游明朝"/>
          <w:b w:val="0"/>
          <w:sz w:val="22"/>
        </w:rPr>
        <w:t>以　上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